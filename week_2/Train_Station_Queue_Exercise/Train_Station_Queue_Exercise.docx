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9F34" w14:textId="77777777" w:rsidR="001B37CE" w:rsidRDefault="00000000">
      <w:pPr>
        <w:pStyle w:val="Heading1"/>
      </w:pPr>
      <w:r>
        <w:t>Programming Exercise: Train Station Queue System (C++)</w:t>
      </w:r>
    </w:p>
    <w:p w14:paraId="1A092E94" w14:textId="77777777" w:rsidR="001B37CE" w:rsidRDefault="001B37CE"/>
    <w:p w14:paraId="6D4CA1F4" w14:textId="77777777" w:rsidR="001B37CE" w:rsidRDefault="00000000">
      <w:pPr>
        <w:pStyle w:val="Heading2"/>
      </w:pPr>
      <w:r>
        <w:t>Overview</w:t>
      </w:r>
    </w:p>
    <w:p w14:paraId="2FEE04B4" w14:textId="77777777" w:rsidR="001B37CE" w:rsidRDefault="00000000">
      <w:r>
        <w:t>In this exercise, you will implement a Queue data structure using a Linked List in C++. The queue will simulate a train station line where passengers arrive and board a train.</w:t>
      </w:r>
    </w:p>
    <w:p w14:paraId="593738FE" w14:textId="77777777" w:rsidR="001B37CE" w:rsidRDefault="00000000">
      <w:pPr>
        <w:pStyle w:val="Heading2"/>
      </w:pPr>
      <w:r>
        <w:t>Story</w:t>
      </w:r>
    </w:p>
    <w:p w14:paraId="36924CAE" w14:textId="77777777" w:rsidR="001B37CE" w:rsidRDefault="00000000">
      <w:r>
        <w:t>A train station has a line of passengers waiting to board a train. Passengers arrive and stand in a queue. When the train arrives, passengers board from the front.</w:t>
      </w:r>
    </w:p>
    <w:p w14:paraId="259471F9" w14:textId="77777777" w:rsidR="001B37CE" w:rsidRDefault="00000000">
      <w:pPr>
        <w:pStyle w:val="Heading2"/>
      </w:pPr>
      <w:r>
        <w:t>Given Node Structure</w:t>
      </w:r>
    </w:p>
    <w:p w14:paraId="4AE5313A" w14:textId="77777777" w:rsidR="001B37CE" w:rsidRDefault="00000000">
      <w:r>
        <w:t>You are given the following linked list node structure:</w:t>
      </w:r>
    </w:p>
    <w:p w14:paraId="559E5AC1" w14:textId="77777777" w:rsidR="001B37CE" w:rsidRDefault="00000000">
      <w:r>
        <w:rPr>
          <w:rFonts w:ascii="Courier New" w:hAnsi="Courier New"/>
          <w:sz w:val="20"/>
        </w:rPr>
        <w:t>struct Node {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Node* next;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Node(string n) {</w:t>
      </w:r>
      <w:r>
        <w:rPr>
          <w:rFonts w:ascii="Courier New" w:hAnsi="Courier New"/>
          <w:sz w:val="20"/>
        </w:rPr>
        <w:br/>
        <w:t xml:space="preserve">        name = n;</w:t>
      </w:r>
      <w:r>
        <w:rPr>
          <w:rFonts w:ascii="Courier New" w:hAnsi="Courier New"/>
          <w:sz w:val="20"/>
        </w:rPr>
        <w:br/>
        <w:t xml:space="preserve">        next = nullptr;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};</w:t>
      </w:r>
    </w:p>
    <w:p w14:paraId="370C9267" w14:textId="77777777" w:rsidR="001B37CE" w:rsidRDefault="00000000">
      <w:pPr>
        <w:pStyle w:val="Heading2"/>
      </w:pPr>
      <w:r>
        <w:t>Queue Class Skeleton</w:t>
      </w:r>
    </w:p>
    <w:p w14:paraId="78594FA8" w14:textId="77777777" w:rsidR="001B37CE" w:rsidRDefault="00000000">
      <w:r>
        <w:t>You are given the following Queue class definition:</w:t>
      </w:r>
    </w:p>
    <w:p w14:paraId="1551E2DC" w14:textId="77777777" w:rsidR="001B37CE" w:rsidRDefault="00000000">
      <w:r>
        <w:rPr>
          <w:rFonts w:ascii="Courier New" w:hAnsi="Courier New"/>
          <w:sz w:val="20"/>
        </w:rPr>
        <w:t>class Queue {</w:t>
      </w:r>
      <w:r>
        <w:rPr>
          <w:rFonts w:ascii="Courier New" w:hAnsi="Courier New"/>
          <w:sz w:val="20"/>
        </w:rPr>
        <w:br/>
        <w:t>private:</w:t>
      </w:r>
      <w:r>
        <w:rPr>
          <w:rFonts w:ascii="Courier New" w:hAnsi="Courier New"/>
          <w:sz w:val="20"/>
        </w:rPr>
        <w:br/>
        <w:t xml:space="preserve">    Node* front;</w:t>
      </w:r>
      <w:r>
        <w:rPr>
          <w:rFonts w:ascii="Courier New" w:hAnsi="Courier New"/>
          <w:sz w:val="20"/>
        </w:rPr>
        <w:br/>
        <w:t xml:space="preserve">    Node* back;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public:</w:t>
      </w:r>
      <w:r>
        <w:rPr>
          <w:rFonts w:ascii="Courier New" w:hAnsi="Courier New"/>
          <w:sz w:val="20"/>
        </w:rPr>
        <w:br/>
        <w:t xml:space="preserve">    Queue() {</w:t>
      </w:r>
      <w:r>
        <w:rPr>
          <w:rFonts w:ascii="Courier New" w:hAnsi="Courier New"/>
          <w:sz w:val="20"/>
        </w:rPr>
        <w:br/>
        <w:t xml:space="preserve">        front = nullptr;</w:t>
      </w:r>
      <w:r>
        <w:rPr>
          <w:rFonts w:ascii="Courier New" w:hAnsi="Courier New"/>
          <w:sz w:val="20"/>
        </w:rPr>
        <w:br/>
        <w:t xml:space="preserve">        back = nullptr;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bool empty() const {</w:t>
      </w:r>
      <w:r>
        <w:rPr>
          <w:rFonts w:ascii="Courier New" w:hAnsi="Courier New"/>
          <w:sz w:val="20"/>
        </w:rPr>
        <w:br/>
        <w:t xml:space="preserve">        return front == nullptr;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FUNCTION 1 TO IMPLEMENT</w:t>
      </w:r>
      <w:r>
        <w:rPr>
          <w:rFonts w:ascii="Courier New" w:hAnsi="Courier New"/>
          <w:sz w:val="20"/>
        </w:rPr>
        <w:br/>
        <w:t xml:space="preserve">    void enqueue(string passenger);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FUNCTION 2 TO IMPLEMENT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string dequeue();</w:t>
      </w:r>
      <w:r>
        <w:rPr>
          <w:rFonts w:ascii="Courier New" w:hAnsi="Courier New"/>
          <w:sz w:val="20"/>
        </w:rPr>
        <w:br/>
        <w:t>};</w:t>
      </w:r>
    </w:p>
    <w:p w14:paraId="0178CB19" w14:textId="77777777" w:rsidR="001B37CE" w:rsidRDefault="00000000">
      <w:pPr>
        <w:pStyle w:val="Heading2"/>
      </w:pPr>
      <w:r>
        <w:t>Tasks</w:t>
      </w:r>
    </w:p>
    <w:p w14:paraId="121421E7" w14:textId="77777777" w:rsidR="001B37CE" w:rsidRDefault="00000000">
      <w:r>
        <w:t>You must implement ONLY the following two functions:</w:t>
      </w:r>
    </w:p>
    <w:p w14:paraId="296547A7" w14:textId="77777777" w:rsidR="001B37CE" w:rsidRDefault="00000000">
      <w:pPr>
        <w:pStyle w:val="ListNumber"/>
      </w:pPr>
      <w:r>
        <w:t>1) enqueue(string passenger)</w:t>
      </w:r>
    </w:p>
    <w:p w14:paraId="2D7AA181" w14:textId="77777777" w:rsidR="001B37CE" w:rsidRDefault="00000000">
      <w:r>
        <w:t>• Adds a passenger to the end of the queue.</w:t>
      </w:r>
      <w:r>
        <w:br/>
        <w:t>• If the queue is empty, both front and back should point to the new node.</w:t>
      </w:r>
    </w:p>
    <w:p w14:paraId="5492AD2A" w14:textId="77777777" w:rsidR="001B37CE" w:rsidRDefault="00000000">
      <w:pPr>
        <w:pStyle w:val="ListNumber"/>
      </w:pPr>
      <w:r>
        <w:t>2) dequeue()</w:t>
      </w:r>
    </w:p>
    <w:p w14:paraId="1A09F78B" w14:textId="77777777" w:rsidR="001B37CE" w:rsidRDefault="00000000">
      <w:r>
        <w:t>• Removes a passenger from the front of the queue.</w:t>
      </w:r>
      <w:r>
        <w:br/>
        <w:t>• Returns the passenger name.</w:t>
      </w:r>
      <w:r>
        <w:br/>
        <w:t>• If the queue is empty, throw an exception.</w:t>
      </w:r>
    </w:p>
    <w:p w14:paraId="0B6A5209" w14:textId="77777777" w:rsidR="001B37CE" w:rsidRDefault="00000000">
      <w:pPr>
        <w:pStyle w:val="Heading2"/>
      </w:pPr>
      <w:r>
        <w:t>Test Program (main)</w:t>
      </w:r>
    </w:p>
    <w:p w14:paraId="08D9E223" w14:textId="77777777" w:rsidR="001B37CE" w:rsidRDefault="00000000">
      <w:r>
        <w:t>Use the following main program to test your implementation:</w:t>
      </w:r>
    </w:p>
    <w:p w14:paraId="29C51B67" w14:textId="77777777" w:rsidR="001B37CE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&lt;string&gt;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Queue trainLine;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trainLine.enqueue("Alice");</w:t>
      </w:r>
      <w:r>
        <w:rPr>
          <w:rFonts w:ascii="Courier New" w:hAnsi="Courier New"/>
          <w:sz w:val="20"/>
        </w:rPr>
        <w:br/>
        <w:t xml:space="preserve">    trainLine.enqueue("Bob");</w:t>
      </w:r>
      <w:r>
        <w:rPr>
          <w:rFonts w:ascii="Courier New" w:hAnsi="Courier New"/>
          <w:sz w:val="20"/>
        </w:rPr>
        <w:br/>
        <w:t xml:space="preserve">    trainLine.enqueue("Charlie");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cout &lt;&lt; trainLine.dequeue() &lt;&lt; " boarded the train!" &lt;&lt; endl;</w:t>
      </w:r>
      <w:r>
        <w:rPr>
          <w:rFonts w:ascii="Courier New" w:hAnsi="Courier New"/>
          <w:sz w:val="20"/>
        </w:rPr>
        <w:br/>
        <w:t xml:space="preserve">    cout &lt;&lt; trainLine.dequeue() &lt;&lt; " boarded the train!"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trainLine.enqueue("David");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cout &lt;&lt; trainLine.dequeue() &lt;&lt; " boarded the train!" &lt;&lt; endl;</w:t>
      </w:r>
      <w:r>
        <w:rPr>
          <w:rFonts w:ascii="Courier New" w:hAnsi="Courier New"/>
          <w:sz w:val="20"/>
        </w:rPr>
        <w:br/>
        <w:t xml:space="preserve">    cout &lt;&lt; trainLine.dequeue() &lt;&lt; " boarded the train!" &lt;&lt; 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09B90B39" w14:textId="77777777" w:rsidR="001B37CE" w:rsidRDefault="00000000">
      <w:pPr>
        <w:pStyle w:val="Heading2"/>
      </w:pPr>
      <w:r>
        <w:t>Expected Output</w:t>
      </w:r>
    </w:p>
    <w:p w14:paraId="1AF04427" w14:textId="77777777" w:rsidR="001B37CE" w:rsidRDefault="00000000">
      <w:r>
        <w:t>If your code is correct, the output should look like this:</w:t>
      </w:r>
    </w:p>
    <w:p w14:paraId="0E7359B9" w14:textId="77777777" w:rsidR="001B37CE" w:rsidRDefault="00000000">
      <w:r>
        <w:rPr>
          <w:rFonts w:ascii="Courier New" w:hAnsi="Courier New"/>
          <w:sz w:val="20"/>
        </w:rPr>
        <w:t>Alice boarded the train!</w:t>
      </w:r>
      <w:r>
        <w:rPr>
          <w:rFonts w:ascii="Courier New" w:hAnsi="Courier New"/>
          <w:sz w:val="20"/>
        </w:rPr>
        <w:br/>
        <w:t>Bob boarded the train!</w:t>
      </w:r>
      <w:r>
        <w:rPr>
          <w:rFonts w:ascii="Courier New" w:hAnsi="Courier New"/>
          <w:sz w:val="20"/>
        </w:rPr>
        <w:br/>
        <w:t>Charlie boarded the train!</w:t>
      </w:r>
      <w:r>
        <w:rPr>
          <w:rFonts w:ascii="Courier New" w:hAnsi="Courier New"/>
          <w:sz w:val="20"/>
        </w:rPr>
        <w:br/>
        <w:t>David boarded the train!</w:t>
      </w:r>
    </w:p>
    <w:p w14:paraId="7A45C19B" w14:textId="77777777" w:rsidR="001B37CE" w:rsidRDefault="00000000">
      <w:pPr>
        <w:pStyle w:val="Heading2"/>
      </w:pPr>
      <w:r>
        <w:lastRenderedPageBreak/>
        <w:t>Bonus Question (Optional)</w:t>
      </w:r>
    </w:p>
    <w:p w14:paraId="61214860" w14:textId="77777777" w:rsidR="001B37CE" w:rsidRDefault="00000000">
      <w:r>
        <w:t>What happens if we forget to update the back pointer when the queue becomes empty?</w:t>
      </w:r>
      <w:r>
        <w:br/>
        <w:t>Explain your answer in 2-3 sentences.</w:t>
      </w:r>
    </w:p>
    <w:sectPr w:rsidR="001B37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708282">
    <w:abstractNumId w:val="8"/>
  </w:num>
  <w:num w:numId="2" w16cid:durableId="1224833257">
    <w:abstractNumId w:val="6"/>
  </w:num>
  <w:num w:numId="3" w16cid:durableId="394162175">
    <w:abstractNumId w:val="5"/>
  </w:num>
  <w:num w:numId="4" w16cid:durableId="2035306980">
    <w:abstractNumId w:val="4"/>
  </w:num>
  <w:num w:numId="5" w16cid:durableId="1982149504">
    <w:abstractNumId w:val="7"/>
  </w:num>
  <w:num w:numId="6" w16cid:durableId="1869642027">
    <w:abstractNumId w:val="3"/>
  </w:num>
  <w:num w:numId="7" w16cid:durableId="630206525">
    <w:abstractNumId w:val="2"/>
  </w:num>
  <w:num w:numId="8" w16cid:durableId="1826237411">
    <w:abstractNumId w:val="1"/>
  </w:num>
  <w:num w:numId="9" w16cid:durableId="19014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7CE"/>
    <w:rsid w:val="0029639D"/>
    <w:rsid w:val="00326F90"/>
    <w:rsid w:val="007B6BB3"/>
    <w:rsid w:val="00AA1D8D"/>
    <w:rsid w:val="00B47730"/>
    <w:rsid w:val="00CB0664"/>
    <w:rsid w:val="00ED4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4D551"/>
  <w14:defaultImageDpi w14:val="300"/>
  <w15:docId w15:val="{EA9A298E-D0EE-4CD1-B930-EC59B56F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Paniz Abedin</cp:lastModifiedBy>
  <cp:revision>2</cp:revision>
  <dcterms:created xsi:type="dcterms:W3CDTF">2013-12-23T23:15:00Z</dcterms:created>
  <dcterms:modified xsi:type="dcterms:W3CDTF">2026-02-06T18:32:00Z</dcterms:modified>
  <cp:category/>
</cp:coreProperties>
</file>